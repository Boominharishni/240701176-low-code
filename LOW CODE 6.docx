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573E3" w14:textId="77777777" w:rsidR="00BD2448" w:rsidRDefault="00BD2448">
      <w:pPr>
        <w:jc w:val="center"/>
        <w:rPr>
          <w:b/>
          <w:sz w:val="32"/>
        </w:rPr>
      </w:pPr>
      <w:r>
        <w:rPr>
          <w:b/>
          <w:sz w:val="32"/>
        </w:rPr>
        <w:t>EX-6</w:t>
      </w:r>
    </w:p>
    <w:p w14:paraId="6B0BB53D" w14:textId="60060A33" w:rsidR="008F5A7B" w:rsidRDefault="00000000">
      <w:pPr>
        <w:jc w:val="center"/>
        <w:rPr>
          <w:b/>
          <w:sz w:val="32"/>
        </w:rPr>
      </w:pPr>
      <w:r>
        <w:rPr>
          <w:b/>
          <w:sz w:val="32"/>
        </w:rPr>
        <w:t>DELUGE SCRIPT – BASICS</w:t>
      </w:r>
      <w:r w:rsidR="00BD2448">
        <w:rPr>
          <w:b/>
          <w:sz w:val="32"/>
        </w:rPr>
        <w:t xml:space="preserve">             240701176</w:t>
      </w:r>
    </w:p>
    <w:p w14:paraId="4F4BE632" w14:textId="337F7C25" w:rsidR="00BD2448" w:rsidRDefault="00BD2448">
      <w:pPr>
        <w:jc w:val="center"/>
      </w:pPr>
      <w:r>
        <w:rPr>
          <w:b/>
          <w:sz w:val="32"/>
        </w:rPr>
        <w:t xml:space="preserve">                                                                       HARISHNI.B</w:t>
      </w:r>
    </w:p>
    <w:p w14:paraId="3B34D45B" w14:textId="77777777" w:rsidR="008F5A7B" w:rsidRDefault="00000000">
      <w:r>
        <w:rPr>
          <w:b/>
          <w:sz w:val="28"/>
        </w:rPr>
        <w:t>1. Aim</w:t>
      </w:r>
    </w:p>
    <w:p w14:paraId="74C36FD0" w14:textId="77777777" w:rsidR="008F5A7B" w:rsidRDefault="00000000">
      <w:r>
        <w:t>To study the basics of Deluge scripting in Zoho Creator and understand how Deluge can be used with variables, data types, operators, expressions, conditional statements, Lists, and Maps to implement application logic.</w:t>
      </w:r>
    </w:p>
    <w:p w14:paraId="08A566B7" w14:textId="77777777" w:rsidR="008F5A7B" w:rsidRDefault="00000000">
      <w:r>
        <w:rPr>
          <w:b/>
          <w:sz w:val="28"/>
        </w:rPr>
        <w:t>2. Introduction</w:t>
      </w:r>
    </w:p>
    <w:p w14:paraId="4C62408A" w14:textId="77777777" w:rsidR="008F5A7B" w:rsidRDefault="00000000">
      <w:r>
        <w:t>Deluge (Data Enriched Language for the Universal Grid Environment) is the scripting language used in Zoho applications to automate tasks and implement application logic. It provides simple programming constructs for storing values in variables, performing calculations, working with data types, using operators and expressions, and controlling program flow. Deluge scripts can be used to process data, perform calculations, validate information, and automate actions in Zoho Creator. The Deluge Script Basics activity provides practice through challenges covering Variables, Data Types, Operators, Expressions, Comments, Conditionals, List, and Map.</w:t>
      </w:r>
    </w:p>
    <w:p w14:paraId="7052C19A" w14:textId="77777777" w:rsidR="008F5A7B" w:rsidRDefault="00000000">
      <w:r>
        <w:rPr>
          <w:b/>
          <w:sz w:val="28"/>
        </w:rPr>
        <w:t>3. Objectives</w:t>
      </w:r>
    </w:p>
    <w:p w14:paraId="31DA181F" w14:textId="77777777" w:rsidR="008F5A7B" w:rsidRDefault="00000000">
      <w:pPr>
        <w:pStyle w:val="ListBullet"/>
      </w:pPr>
      <w:r>
        <w:t>To understand the basic syntax and structure of Deluge scripts.</w:t>
      </w:r>
    </w:p>
    <w:p w14:paraId="16DC3BC0" w14:textId="77777777" w:rsidR="008F5A7B" w:rsidRDefault="00000000">
      <w:pPr>
        <w:pStyle w:val="ListBullet"/>
      </w:pPr>
      <w:r>
        <w:t>To learn how to declare and use variables in Deluge.</w:t>
      </w:r>
    </w:p>
    <w:p w14:paraId="19ECEA1A" w14:textId="77777777" w:rsidR="008F5A7B" w:rsidRDefault="00000000">
      <w:pPr>
        <w:pStyle w:val="ListBullet"/>
      </w:pPr>
      <w:r>
        <w:t>To understand data types and operators used in Deluge expressions.</w:t>
      </w:r>
    </w:p>
    <w:p w14:paraId="30DDA783" w14:textId="77777777" w:rsidR="008F5A7B" w:rsidRDefault="00000000">
      <w:pPr>
        <w:pStyle w:val="ListBullet"/>
      </w:pPr>
      <w:r>
        <w:t>To perform calculations and create expressions using variables.</w:t>
      </w:r>
    </w:p>
    <w:p w14:paraId="42700BAE" w14:textId="77777777" w:rsidR="008F5A7B" w:rsidRDefault="00000000">
      <w:pPr>
        <w:pStyle w:val="ListBullet"/>
      </w:pPr>
      <w:r>
        <w:t>To learn the use of conditional statements for decision-making.</w:t>
      </w:r>
    </w:p>
    <w:p w14:paraId="5F7CE9CD" w14:textId="77777777" w:rsidR="008F5A7B" w:rsidRDefault="00000000">
      <w:pPr>
        <w:pStyle w:val="ListBullet"/>
      </w:pPr>
      <w:r>
        <w:t>To understand how Lists and Maps can be used to organize data.</w:t>
      </w:r>
    </w:p>
    <w:p w14:paraId="56224446" w14:textId="77777777" w:rsidR="008F5A7B" w:rsidRDefault="00000000">
      <w:pPr>
        <w:pStyle w:val="ListBullet"/>
      </w:pPr>
      <w:r>
        <w:t>To develop basic problem-solving and automation skills using Deluge.</w:t>
      </w:r>
    </w:p>
    <w:p w14:paraId="7BA2135C" w14:textId="77777777" w:rsidR="008F5A7B" w:rsidRDefault="00000000">
      <w:r>
        <w:rPr>
          <w:b/>
          <w:sz w:val="28"/>
        </w:rPr>
        <w:t>4. Advantages</w:t>
      </w:r>
    </w:p>
    <w:p w14:paraId="13CD99C6" w14:textId="77777777" w:rsidR="008F5A7B" w:rsidRDefault="00000000">
      <w:pPr>
        <w:pStyle w:val="ListBullet"/>
      </w:pPr>
      <w:r>
        <w:t>Easy-to-understand syntax makes Deluge suitable for beginners.</w:t>
      </w:r>
    </w:p>
    <w:p w14:paraId="51910364" w14:textId="77777777" w:rsidR="008F5A7B" w:rsidRDefault="00000000">
      <w:pPr>
        <w:pStyle w:val="ListBullet"/>
      </w:pPr>
      <w:r>
        <w:t>Helps automate repetitive tasks in Zoho applications.</w:t>
      </w:r>
    </w:p>
    <w:p w14:paraId="433BF197" w14:textId="77777777" w:rsidR="008F5A7B" w:rsidRDefault="00000000">
      <w:pPr>
        <w:pStyle w:val="ListBullet"/>
      </w:pPr>
      <w:r>
        <w:t>Supports calculations, expressions, conditions, and data processing.</w:t>
      </w:r>
    </w:p>
    <w:p w14:paraId="6DAFF4A9" w14:textId="77777777" w:rsidR="008F5A7B" w:rsidRDefault="00000000">
      <w:pPr>
        <w:pStyle w:val="ListBullet"/>
      </w:pPr>
      <w:r>
        <w:t>Can be used to implement customized application logic.</w:t>
      </w:r>
    </w:p>
    <w:p w14:paraId="1249EA30" w14:textId="77777777" w:rsidR="008F5A7B" w:rsidRDefault="00000000">
      <w:pPr>
        <w:pStyle w:val="ListBullet"/>
      </w:pPr>
      <w:r>
        <w:t>Works closely with Zoho Creator forms, reports, and application components.</w:t>
      </w:r>
    </w:p>
    <w:p w14:paraId="38A9F167" w14:textId="77777777" w:rsidR="008F5A7B" w:rsidRDefault="00000000">
      <w:pPr>
        <w:pStyle w:val="ListBullet"/>
      </w:pPr>
      <w:r>
        <w:t>Reduces manual work by automating application processes.</w:t>
      </w:r>
    </w:p>
    <w:p w14:paraId="6A9EDE92" w14:textId="77777777" w:rsidR="008F5A7B" w:rsidRDefault="00000000">
      <w:r>
        <w:rPr>
          <w:b/>
          <w:sz w:val="28"/>
        </w:rPr>
        <w:t>5. Disadvantages</w:t>
      </w:r>
    </w:p>
    <w:p w14:paraId="6BCD854A" w14:textId="77777777" w:rsidR="008F5A7B" w:rsidRDefault="00000000">
      <w:pPr>
        <w:pStyle w:val="ListBullet"/>
      </w:pPr>
      <w:r>
        <w:t>Deluge is mainly designed for the Zoho ecosystem and is not a general-purpose language.</w:t>
      </w:r>
    </w:p>
    <w:p w14:paraId="467F6A8F" w14:textId="77777777" w:rsidR="008F5A7B" w:rsidRDefault="00000000">
      <w:pPr>
        <w:pStyle w:val="ListBullet"/>
      </w:pPr>
      <w:r>
        <w:t>Advanced programming requirements may be limited compared with full programming languages.</w:t>
      </w:r>
    </w:p>
    <w:p w14:paraId="2127C166" w14:textId="77777777" w:rsidR="008F5A7B" w:rsidRDefault="00000000">
      <w:pPr>
        <w:pStyle w:val="ListBullet"/>
      </w:pPr>
      <w:r>
        <w:lastRenderedPageBreak/>
        <w:t>Complex scripts can become difficult to maintain if they are not properly organized.</w:t>
      </w:r>
    </w:p>
    <w:p w14:paraId="0D332A8B" w14:textId="77777777" w:rsidR="008F5A7B" w:rsidRDefault="00000000">
      <w:pPr>
        <w:pStyle w:val="ListBullet"/>
      </w:pPr>
      <w:r>
        <w:t>Users need knowledge of Zoho application components to build effective automation.</w:t>
      </w:r>
    </w:p>
    <w:p w14:paraId="7EF3CAB8" w14:textId="77777777" w:rsidR="008F5A7B" w:rsidRDefault="00000000">
      <w:pPr>
        <w:pStyle w:val="ListBullet"/>
      </w:pPr>
      <w:r>
        <w:t>Debugging complex scripts may require careful testing and understanding of Deluge functions.</w:t>
      </w:r>
    </w:p>
    <w:p w14:paraId="69B4E5D5" w14:textId="77777777" w:rsidR="008F5A7B" w:rsidRDefault="00000000">
      <w:r>
        <w:rPr>
          <w:b/>
          <w:sz w:val="28"/>
        </w:rPr>
        <w:t>6. Result</w:t>
      </w:r>
    </w:p>
    <w:p w14:paraId="5BE21948" w14:textId="77777777" w:rsidR="008F5A7B" w:rsidRDefault="00000000">
      <w:r>
        <w:t>The Deluge Script Basics activity was completed successfully. The exercise provided an understanding of variables, data types, operators, expressions, conditionals, Lists, and Maps in Deluge. It also demonstrated how simple Deluge scripts can be used to perform calculations and implement basic logic for Zoho applications.</w:t>
      </w:r>
    </w:p>
    <w:p w14:paraId="7227EB30" w14:textId="77777777" w:rsidR="00BD2448" w:rsidRDefault="00BD2448"/>
    <w:p w14:paraId="600AB026" w14:textId="77777777" w:rsidR="00BD2448" w:rsidRDefault="00BD2448"/>
    <w:p w14:paraId="52DD2C45" w14:textId="0F80E1BC" w:rsidR="00BD2448" w:rsidRDefault="00BD2448">
      <w:r>
        <w:rPr>
          <w:noProof/>
        </w:rPr>
        <w:drawing>
          <wp:inline distT="0" distB="0" distL="0" distR="0" wp14:anchorId="5E60A05E" wp14:editId="5630580F">
            <wp:extent cx="6309360" cy="3827780"/>
            <wp:effectExtent l="0" t="0" r="0" b="1270"/>
            <wp:docPr id="9519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2947" name="Picture 951902947"/>
                    <pic:cNvPicPr/>
                  </pic:nvPicPr>
                  <pic:blipFill>
                    <a:blip r:embed="rId6"/>
                    <a:stretch>
                      <a:fillRect/>
                    </a:stretch>
                  </pic:blipFill>
                  <pic:spPr>
                    <a:xfrm>
                      <a:off x="0" y="0"/>
                      <a:ext cx="6309360" cy="3827780"/>
                    </a:xfrm>
                    <a:prstGeom prst="rect">
                      <a:avLst/>
                    </a:prstGeom>
                  </pic:spPr>
                </pic:pic>
              </a:graphicData>
            </a:graphic>
          </wp:inline>
        </w:drawing>
      </w:r>
    </w:p>
    <w:p w14:paraId="31653EFF" w14:textId="78CFD0F2" w:rsidR="00BD2448" w:rsidRDefault="00BD2448">
      <w:r>
        <w:rPr>
          <w:noProof/>
        </w:rPr>
        <w:lastRenderedPageBreak/>
        <w:drawing>
          <wp:inline distT="0" distB="0" distL="0" distR="0" wp14:anchorId="578FDBE8" wp14:editId="127C5BC5">
            <wp:extent cx="6309360" cy="3713480"/>
            <wp:effectExtent l="0" t="0" r="0" b="1270"/>
            <wp:docPr id="1035564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64774" name="Picture 1035564774"/>
                    <pic:cNvPicPr/>
                  </pic:nvPicPr>
                  <pic:blipFill>
                    <a:blip r:embed="rId7"/>
                    <a:stretch>
                      <a:fillRect/>
                    </a:stretch>
                  </pic:blipFill>
                  <pic:spPr>
                    <a:xfrm>
                      <a:off x="0" y="0"/>
                      <a:ext cx="6309360" cy="3713480"/>
                    </a:xfrm>
                    <a:prstGeom prst="rect">
                      <a:avLst/>
                    </a:prstGeom>
                  </pic:spPr>
                </pic:pic>
              </a:graphicData>
            </a:graphic>
          </wp:inline>
        </w:drawing>
      </w:r>
    </w:p>
    <w:p w14:paraId="67E2E8F6" w14:textId="0EEEC133" w:rsidR="00BD2448" w:rsidRDefault="00BD2448">
      <w:r>
        <w:rPr>
          <w:noProof/>
        </w:rPr>
        <w:drawing>
          <wp:inline distT="0" distB="0" distL="0" distR="0" wp14:anchorId="7876876F" wp14:editId="630E5E93">
            <wp:extent cx="6309360" cy="3989705"/>
            <wp:effectExtent l="0" t="0" r="0" b="0"/>
            <wp:docPr id="380391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91270" name="Picture 380391270"/>
                    <pic:cNvPicPr/>
                  </pic:nvPicPr>
                  <pic:blipFill>
                    <a:blip r:embed="rId8"/>
                    <a:stretch>
                      <a:fillRect/>
                    </a:stretch>
                  </pic:blipFill>
                  <pic:spPr>
                    <a:xfrm>
                      <a:off x="0" y="0"/>
                      <a:ext cx="6309360" cy="3989705"/>
                    </a:xfrm>
                    <a:prstGeom prst="rect">
                      <a:avLst/>
                    </a:prstGeom>
                  </pic:spPr>
                </pic:pic>
              </a:graphicData>
            </a:graphic>
          </wp:inline>
        </w:drawing>
      </w:r>
    </w:p>
    <w:p w14:paraId="0CA16428" w14:textId="77777777" w:rsidR="00BD2448" w:rsidRDefault="00BD2448">
      <w:pPr>
        <w:rPr>
          <w:noProof/>
        </w:rPr>
      </w:pPr>
    </w:p>
    <w:p w14:paraId="79A17224" w14:textId="0A9EE41A" w:rsidR="00BD2448" w:rsidRDefault="00BD2448">
      <w:r>
        <w:rPr>
          <w:noProof/>
        </w:rPr>
        <w:lastRenderedPageBreak/>
        <w:drawing>
          <wp:inline distT="0" distB="0" distL="0" distR="0" wp14:anchorId="2CF5D549" wp14:editId="2A5143B3">
            <wp:extent cx="6309360" cy="4662805"/>
            <wp:effectExtent l="0" t="0" r="0" b="4445"/>
            <wp:docPr id="72611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13154" name="Picture 726113154"/>
                    <pic:cNvPicPr/>
                  </pic:nvPicPr>
                  <pic:blipFill>
                    <a:blip r:embed="rId9"/>
                    <a:stretch>
                      <a:fillRect/>
                    </a:stretch>
                  </pic:blipFill>
                  <pic:spPr>
                    <a:xfrm>
                      <a:off x="0" y="0"/>
                      <a:ext cx="6309360" cy="4662805"/>
                    </a:xfrm>
                    <a:prstGeom prst="rect">
                      <a:avLst/>
                    </a:prstGeom>
                  </pic:spPr>
                </pic:pic>
              </a:graphicData>
            </a:graphic>
          </wp:inline>
        </w:drawing>
      </w:r>
    </w:p>
    <w:p w14:paraId="399B7D00" w14:textId="1DD401A7" w:rsidR="00BD2448" w:rsidRDefault="00BD2448">
      <w:r>
        <w:rPr>
          <w:noProof/>
        </w:rPr>
        <w:drawing>
          <wp:inline distT="0" distB="0" distL="0" distR="0" wp14:anchorId="695035F0" wp14:editId="11D65AAA">
            <wp:extent cx="6309360" cy="3924300"/>
            <wp:effectExtent l="0" t="0" r="0" b="0"/>
            <wp:docPr id="554800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0002" name="Picture 554800002"/>
                    <pic:cNvPicPr/>
                  </pic:nvPicPr>
                  <pic:blipFill>
                    <a:blip r:embed="rId10"/>
                    <a:stretch>
                      <a:fillRect/>
                    </a:stretch>
                  </pic:blipFill>
                  <pic:spPr>
                    <a:xfrm>
                      <a:off x="0" y="0"/>
                      <a:ext cx="6309360" cy="3924300"/>
                    </a:xfrm>
                    <a:prstGeom prst="rect">
                      <a:avLst/>
                    </a:prstGeom>
                  </pic:spPr>
                </pic:pic>
              </a:graphicData>
            </a:graphic>
          </wp:inline>
        </w:drawing>
      </w:r>
    </w:p>
    <w:p w14:paraId="292BB7CF" w14:textId="1AF417F1" w:rsidR="00BD2448" w:rsidRDefault="00BD2448">
      <w:r>
        <w:rPr>
          <w:noProof/>
        </w:rPr>
        <w:lastRenderedPageBreak/>
        <w:drawing>
          <wp:inline distT="0" distB="0" distL="0" distR="0" wp14:anchorId="2147473A" wp14:editId="0097745D">
            <wp:extent cx="6309360" cy="3957955"/>
            <wp:effectExtent l="0" t="0" r="0" b="4445"/>
            <wp:docPr id="197788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8480" name="Picture 197788480"/>
                    <pic:cNvPicPr/>
                  </pic:nvPicPr>
                  <pic:blipFill>
                    <a:blip r:embed="rId11"/>
                    <a:stretch>
                      <a:fillRect/>
                    </a:stretch>
                  </pic:blipFill>
                  <pic:spPr>
                    <a:xfrm>
                      <a:off x="0" y="0"/>
                      <a:ext cx="6309360" cy="3957955"/>
                    </a:xfrm>
                    <a:prstGeom prst="rect">
                      <a:avLst/>
                    </a:prstGeom>
                  </pic:spPr>
                </pic:pic>
              </a:graphicData>
            </a:graphic>
          </wp:inline>
        </w:drawing>
      </w:r>
    </w:p>
    <w:p w14:paraId="09D3F8CF" w14:textId="36511DD6" w:rsidR="00BD2448" w:rsidRDefault="00BD2448">
      <w:r>
        <w:rPr>
          <w:noProof/>
        </w:rPr>
        <w:drawing>
          <wp:inline distT="0" distB="0" distL="0" distR="0" wp14:anchorId="60F2799A" wp14:editId="6465CD10">
            <wp:extent cx="6309360" cy="3877310"/>
            <wp:effectExtent l="0" t="0" r="0" b="8890"/>
            <wp:docPr id="1445373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73538" name="Picture 1445373538"/>
                    <pic:cNvPicPr/>
                  </pic:nvPicPr>
                  <pic:blipFill>
                    <a:blip r:embed="rId12"/>
                    <a:stretch>
                      <a:fillRect/>
                    </a:stretch>
                  </pic:blipFill>
                  <pic:spPr>
                    <a:xfrm>
                      <a:off x="0" y="0"/>
                      <a:ext cx="6309360" cy="3877310"/>
                    </a:xfrm>
                    <a:prstGeom prst="rect">
                      <a:avLst/>
                    </a:prstGeom>
                  </pic:spPr>
                </pic:pic>
              </a:graphicData>
            </a:graphic>
          </wp:inline>
        </w:drawing>
      </w:r>
    </w:p>
    <w:p w14:paraId="2610C526" w14:textId="6C00F295" w:rsidR="00BD2448" w:rsidRDefault="00BD2448">
      <w:r>
        <w:rPr>
          <w:noProof/>
        </w:rPr>
        <w:lastRenderedPageBreak/>
        <w:drawing>
          <wp:inline distT="0" distB="0" distL="0" distR="0" wp14:anchorId="7B673D6E" wp14:editId="78DB06E8">
            <wp:extent cx="6309360" cy="3383915"/>
            <wp:effectExtent l="0" t="0" r="0" b="6985"/>
            <wp:docPr id="501879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79040" name="Picture 501879040"/>
                    <pic:cNvPicPr/>
                  </pic:nvPicPr>
                  <pic:blipFill>
                    <a:blip r:embed="rId13"/>
                    <a:stretch>
                      <a:fillRect/>
                    </a:stretch>
                  </pic:blipFill>
                  <pic:spPr>
                    <a:xfrm>
                      <a:off x="0" y="0"/>
                      <a:ext cx="6309360" cy="3383915"/>
                    </a:xfrm>
                    <a:prstGeom prst="rect">
                      <a:avLst/>
                    </a:prstGeom>
                  </pic:spPr>
                </pic:pic>
              </a:graphicData>
            </a:graphic>
          </wp:inline>
        </w:drawing>
      </w:r>
    </w:p>
    <w:p w14:paraId="20511AE7" w14:textId="28B5D9E8" w:rsidR="00BD2448" w:rsidRDefault="00BD2448">
      <w:r>
        <w:rPr>
          <w:noProof/>
        </w:rPr>
        <w:drawing>
          <wp:inline distT="0" distB="0" distL="0" distR="0" wp14:anchorId="63755F6A" wp14:editId="7C8F4DE0">
            <wp:extent cx="6309360" cy="3811270"/>
            <wp:effectExtent l="0" t="0" r="0" b="0"/>
            <wp:docPr id="1986739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39058" name="Picture 1986739058"/>
                    <pic:cNvPicPr/>
                  </pic:nvPicPr>
                  <pic:blipFill>
                    <a:blip r:embed="rId14"/>
                    <a:stretch>
                      <a:fillRect/>
                    </a:stretch>
                  </pic:blipFill>
                  <pic:spPr>
                    <a:xfrm>
                      <a:off x="0" y="0"/>
                      <a:ext cx="6309360" cy="3811270"/>
                    </a:xfrm>
                    <a:prstGeom prst="rect">
                      <a:avLst/>
                    </a:prstGeom>
                  </pic:spPr>
                </pic:pic>
              </a:graphicData>
            </a:graphic>
          </wp:inline>
        </w:drawing>
      </w:r>
    </w:p>
    <w:p w14:paraId="6EA5904F" w14:textId="77777777" w:rsidR="00BD2448" w:rsidRDefault="00BD2448"/>
    <w:p w14:paraId="2A7E8953" w14:textId="3124B590" w:rsidR="00BD2448" w:rsidRDefault="00BD2448">
      <w:r>
        <w:rPr>
          <w:noProof/>
        </w:rPr>
        <w:lastRenderedPageBreak/>
        <w:drawing>
          <wp:inline distT="0" distB="0" distL="0" distR="0" wp14:anchorId="68561F57" wp14:editId="2577FBC2">
            <wp:extent cx="6309360" cy="4069715"/>
            <wp:effectExtent l="0" t="0" r="0" b="6985"/>
            <wp:docPr id="993411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11822" name="Picture 993411822"/>
                    <pic:cNvPicPr/>
                  </pic:nvPicPr>
                  <pic:blipFill>
                    <a:blip r:embed="rId15"/>
                    <a:stretch>
                      <a:fillRect/>
                    </a:stretch>
                  </pic:blipFill>
                  <pic:spPr>
                    <a:xfrm>
                      <a:off x="0" y="0"/>
                      <a:ext cx="6309360" cy="4069715"/>
                    </a:xfrm>
                    <a:prstGeom prst="rect">
                      <a:avLst/>
                    </a:prstGeom>
                  </pic:spPr>
                </pic:pic>
              </a:graphicData>
            </a:graphic>
          </wp:inline>
        </w:drawing>
      </w:r>
    </w:p>
    <w:p w14:paraId="71FC5C5A" w14:textId="53A5C421" w:rsidR="00BD2448" w:rsidRDefault="00BD2448">
      <w:r>
        <w:rPr>
          <w:noProof/>
        </w:rPr>
        <w:drawing>
          <wp:inline distT="0" distB="0" distL="0" distR="0" wp14:anchorId="1961FD22" wp14:editId="39F59371">
            <wp:extent cx="6309360" cy="3717290"/>
            <wp:effectExtent l="0" t="0" r="0" b="0"/>
            <wp:docPr id="5343356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35615" name="Picture 534335615"/>
                    <pic:cNvPicPr/>
                  </pic:nvPicPr>
                  <pic:blipFill>
                    <a:blip r:embed="rId16"/>
                    <a:stretch>
                      <a:fillRect/>
                    </a:stretch>
                  </pic:blipFill>
                  <pic:spPr>
                    <a:xfrm>
                      <a:off x="0" y="0"/>
                      <a:ext cx="6309360" cy="3717290"/>
                    </a:xfrm>
                    <a:prstGeom prst="rect">
                      <a:avLst/>
                    </a:prstGeom>
                  </pic:spPr>
                </pic:pic>
              </a:graphicData>
            </a:graphic>
          </wp:inline>
        </w:drawing>
      </w:r>
    </w:p>
    <w:p w14:paraId="5CAC13A3" w14:textId="7CB84490" w:rsidR="00BD2448" w:rsidRDefault="00BD2448">
      <w:r>
        <w:rPr>
          <w:noProof/>
        </w:rPr>
        <w:lastRenderedPageBreak/>
        <w:drawing>
          <wp:inline distT="0" distB="0" distL="0" distR="0" wp14:anchorId="442B3808" wp14:editId="092A4377">
            <wp:extent cx="6309360" cy="3124835"/>
            <wp:effectExtent l="0" t="0" r="0" b="0"/>
            <wp:docPr id="10336442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4216" name="Picture 1033644216"/>
                    <pic:cNvPicPr/>
                  </pic:nvPicPr>
                  <pic:blipFill>
                    <a:blip r:embed="rId17"/>
                    <a:stretch>
                      <a:fillRect/>
                    </a:stretch>
                  </pic:blipFill>
                  <pic:spPr>
                    <a:xfrm>
                      <a:off x="0" y="0"/>
                      <a:ext cx="6309360" cy="3124835"/>
                    </a:xfrm>
                    <a:prstGeom prst="rect">
                      <a:avLst/>
                    </a:prstGeom>
                  </pic:spPr>
                </pic:pic>
              </a:graphicData>
            </a:graphic>
          </wp:inline>
        </w:drawing>
      </w:r>
    </w:p>
    <w:sectPr w:rsidR="00BD244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114394">
    <w:abstractNumId w:val="8"/>
  </w:num>
  <w:num w:numId="2" w16cid:durableId="1954709132">
    <w:abstractNumId w:val="6"/>
  </w:num>
  <w:num w:numId="3" w16cid:durableId="2046755845">
    <w:abstractNumId w:val="5"/>
  </w:num>
  <w:num w:numId="4" w16cid:durableId="410199569">
    <w:abstractNumId w:val="4"/>
  </w:num>
  <w:num w:numId="5" w16cid:durableId="682902237">
    <w:abstractNumId w:val="7"/>
  </w:num>
  <w:num w:numId="6" w16cid:durableId="614557940">
    <w:abstractNumId w:val="3"/>
  </w:num>
  <w:num w:numId="7" w16cid:durableId="1692493786">
    <w:abstractNumId w:val="2"/>
  </w:num>
  <w:num w:numId="8" w16cid:durableId="2077967909">
    <w:abstractNumId w:val="1"/>
  </w:num>
  <w:num w:numId="9" w16cid:durableId="1122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34DA"/>
    <w:rsid w:val="008F5A7B"/>
    <w:rsid w:val="00AA1D8D"/>
    <w:rsid w:val="00B47730"/>
    <w:rsid w:val="00BD24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8DC00"/>
  <w14:defaultImageDpi w14:val="300"/>
  <w15:docId w15:val="{EE4A7966-9CA0-4616-92C7-EAC57576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Harishni B</cp:lastModifiedBy>
  <cp:revision>2</cp:revision>
  <dcterms:created xsi:type="dcterms:W3CDTF">2026-09-22T18:42:00Z</dcterms:created>
  <dcterms:modified xsi:type="dcterms:W3CDTF">2026-09-22T18:42:00Z</dcterms:modified>
  <cp:category/>
</cp:coreProperties>
</file>